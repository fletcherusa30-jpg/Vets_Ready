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F0B1" w14:textId="77777777" w:rsidR="002C5C3B" w:rsidRDefault="00AF5BFD">
      <w:pPr>
        <w:pStyle w:val="Heading1"/>
      </w:pPr>
      <w:r>
        <w:t>PowerShell Project Validation and Bootstrap Script — Full Specification</w:t>
      </w:r>
    </w:p>
    <w:p w14:paraId="3FE08FEA" w14:textId="77777777" w:rsidR="002C5C3B" w:rsidRDefault="00AF5BFD">
      <w:r>
        <w:rPr>
          <w:b/>
        </w:rPr>
        <w:t xml:space="preserve">Summary: </w:t>
      </w:r>
      <w:r>
        <w:t>This document outlines how PowerShell can be used to validate, bootstrap, and maintain the full folder and file structure of a veteran-focused mobile and web application project. It confirms that PowerShell can check for all required files and folders, and describes multiple script options for automation and integrity enforcement.</w:t>
      </w:r>
    </w:p>
    <w:p w14:paraId="24FDE724" w14:textId="77777777" w:rsidR="002C5C3B" w:rsidRDefault="00AF5BFD">
      <w:pPr>
        <w:pStyle w:val="Heading2"/>
      </w:pPr>
      <w:r>
        <w:t>🔍</w:t>
      </w:r>
      <w:r>
        <w:t xml:space="preserve"> PowerShell Can Check for Existing Files in Three Ways</w:t>
      </w:r>
    </w:p>
    <w:p w14:paraId="3B990F78" w14:textId="77777777" w:rsidR="002C5C3B" w:rsidRDefault="00AF5BFD">
      <w:r>
        <w:t>1. Check a single file:</w:t>
      </w:r>
      <w:r>
        <w:br/>
        <w:t>Test-Path "C:\Dev\VeteranApp\backend\main.py"</w:t>
      </w:r>
    </w:p>
    <w:p w14:paraId="79F33BB1" w14:textId="77777777" w:rsidR="002C5C3B" w:rsidRDefault="00AF5BFD">
      <w:r>
        <w:t>2. Check an entire folder:</w:t>
      </w:r>
      <w:r>
        <w:br/>
        <w:t>Test-Path "C:\Dev\VeteranApp\frontend"</w:t>
      </w:r>
    </w:p>
    <w:p w14:paraId="0345F1FC" w14:textId="77777777" w:rsidR="002C5C3B" w:rsidRDefault="00AF5BFD">
      <w:r>
        <w:t>3. Recursively scan the entire project:</w:t>
      </w:r>
      <w:r>
        <w:br/>
        <w:t>Get-ChildItem "C:\Dev\VeteranApp" -Recurse</w:t>
      </w:r>
    </w:p>
    <w:p w14:paraId="2D610D9D" w14:textId="77777777" w:rsidR="002C5C3B" w:rsidRDefault="00AF5BFD">
      <w:pPr>
        <w:pStyle w:val="Heading2"/>
      </w:pPr>
      <w:r>
        <w:t>🧠</w:t>
      </w:r>
      <w:r>
        <w:t xml:space="preserve"> PowerShell as a Master Integrity Checker</w:t>
      </w:r>
    </w:p>
    <w:p w14:paraId="7F541B4C" w14:textId="77777777" w:rsidR="002C5C3B" w:rsidRDefault="00AF5BFD">
      <w:r>
        <w:t>PowerShell can:</w:t>
      </w:r>
    </w:p>
    <w:p w14:paraId="58A82C97" w14:textId="77777777" w:rsidR="002C5C3B" w:rsidRDefault="00AF5BFD">
      <w:pPr>
        <w:pStyle w:val="ListBullet"/>
      </w:pPr>
      <w:r>
        <w:t>- Know every file and folder your project should have</w:t>
      </w:r>
    </w:p>
    <w:p w14:paraId="46C391F8" w14:textId="77777777" w:rsidR="002C5C3B" w:rsidRDefault="00AF5BFD">
      <w:pPr>
        <w:pStyle w:val="ListBullet"/>
      </w:pPr>
      <w:r>
        <w:t>- Scan the entire project</w:t>
      </w:r>
    </w:p>
    <w:p w14:paraId="57C3AD43" w14:textId="77777777" w:rsidR="002C5C3B" w:rsidRDefault="00AF5BFD">
      <w:pPr>
        <w:pStyle w:val="ListBullet"/>
      </w:pPr>
      <w:r>
        <w:t>- Report missing items</w:t>
      </w:r>
    </w:p>
    <w:p w14:paraId="08DAB8D6" w14:textId="77777777" w:rsidR="002C5C3B" w:rsidRDefault="00AF5BFD">
      <w:pPr>
        <w:pStyle w:val="ListBullet"/>
      </w:pPr>
      <w:r>
        <w:t>- Create missing folders</w:t>
      </w:r>
    </w:p>
    <w:p w14:paraId="49F1A6E2" w14:textId="77777777" w:rsidR="002C5C3B" w:rsidRDefault="00AF5BFD">
      <w:pPr>
        <w:pStyle w:val="ListBullet"/>
      </w:pPr>
      <w:r>
        <w:t>- Create placeholder files</w:t>
      </w:r>
    </w:p>
    <w:p w14:paraId="569C0E55" w14:textId="77777777" w:rsidR="002C5C3B" w:rsidRDefault="00AF5BFD">
      <w:pPr>
        <w:pStyle w:val="ListBullet"/>
      </w:pPr>
      <w:r>
        <w:t>- Log everything</w:t>
      </w:r>
    </w:p>
    <w:p w14:paraId="3BDEB1BD" w14:textId="77777777" w:rsidR="002C5C3B" w:rsidRDefault="00AF5BFD">
      <w:pPr>
        <w:pStyle w:val="ListBullet"/>
      </w:pPr>
      <w:r>
        <w:t>- Never overwrite anything</w:t>
      </w:r>
    </w:p>
    <w:p w14:paraId="695577D9" w14:textId="77777777" w:rsidR="002C5C3B" w:rsidRDefault="00AF5BFD">
      <w:pPr>
        <w:pStyle w:val="ListBullet"/>
      </w:pPr>
      <w:r>
        <w:t>- Be run safely over and over</w:t>
      </w:r>
    </w:p>
    <w:p w14:paraId="0EE3B805" w14:textId="77777777" w:rsidR="002C5C3B" w:rsidRDefault="00AF5BFD">
      <w:pPr>
        <w:pStyle w:val="Heading2"/>
      </w:pPr>
      <w:r>
        <w:t>🛠</w:t>
      </w:r>
      <w:r>
        <w:t>️</w:t>
      </w:r>
      <w:r>
        <w:t xml:space="preserve"> What PowerShell Can Validate for Your Project</w:t>
      </w:r>
    </w:p>
    <w:p w14:paraId="511758C7" w14:textId="77777777" w:rsidR="002C5C3B" w:rsidRDefault="00AF5BFD">
      <w:r>
        <w:t>✔</w:t>
      </w:r>
      <w:r>
        <w:t xml:space="preserve"> Full folder structure</w:t>
      </w:r>
    </w:p>
    <w:p w14:paraId="07B5B6A5" w14:textId="77777777" w:rsidR="002C5C3B" w:rsidRDefault="00AF5BFD">
      <w:r>
        <w:t>✔</w:t>
      </w:r>
      <w:r>
        <w:t xml:space="preserve"> All required files</w:t>
      </w:r>
    </w:p>
    <w:p w14:paraId="612C7E14" w14:textId="77777777" w:rsidR="002C5C3B" w:rsidRDefault="00AF5BFD">
      <w:r>
        <w:t>✔</w:t>
      </w:r>
      <w:r>
        <w:t xml:space="preserve"> All required subfolders</w:t>
      </w:r>
    </w:p>
    <w:p w14:paraId="02EDB091" w14:textId="77777777" w:rsidR="002C5C3B" w:rsidRDefault="00AF5BFD">
      <w:r>
        <w:t>✔</w:t>
      </w:r>
      <w:r>
        <w:t xml:space="preserve"> All required script files</w:t>
      </w:r>
    </w:p>
    <w:p w14:paraId="739B6258" w14:textId="77777777" w:rsidR="002C5C3B" w:rsidRDefault="00AF5BFD">
      <w:r>
        <w:t>✔</w:t>
      </w:r>
      <w:r>
        <w:t xml:space="preserve"> All required placeholders</w:t>
      </w:r>
    </w:p>
    <w:p w14:paraId="2B18C89A" w14:textId="77777777" w:rsidR="002C5C3B" w:rsidRDefault="00AF5BFD">
      <w:r>
        <w:t>✔</w:t>
      </w:r>
      <w:r>
        <w:t xml:space="preserve"> All required background images</w:t>
      </w:r>
    </w:p>
    <w:p w14:paraId="70D4854C" w14:textId="77777777" w:rsidR="002C5C3B" w:rsidRDefault="00AF5BFD">
      <w:pPr>
        <w:pStyle w:val="Heading2"/>
      </w:pPr>
      <w:r>
        <w:t>🧩</w:t>
      </w:r>
      <w:r>
        <w:t xml:space="preserve"> What You’re Really Asking For</w:t>
      </w:r>
    </w:p>
    <w:p w14:paraId="240AAE25" w14:textId="77777777" w:rsidR="002C5C3B" w:rsidRDefault="00AF5BFD">
      <w:r>
        <w:t>You’re asking:</w:t>
      </w:r>
      <w:r>
        <w:br/>
        <w:t>“Can PowerShell validate the entire project structure and confirm whether every required file exists?”</w:t>
      </w:r>
      <w:r>
        <w:br/>
      </w:r>
      <w:r>
        <w:br/>
        <w:t>The answer is:</w:t>
      </w:r>
      <w:r>
        <w:br/>
      </w:r>
      <w:r>
        <w:t>⭐</w:t>
      </w:r>
      <w:r>
        <w:t xml:space="preserve"> YES — and it can do it in a single script.</w:t>
      </w:r>
    </w:p>
    <w:p w14:paraId="48C78CBE" w14:textId="77777777" w:rsidR="002C5C3B" w:rsidRDefault="00AF5BFD">
      <w:pPr>
        <w:pStyle w:val="Heading2"/>
      </w:pPr>
      <w:r>
        <w:t>🔥</w:t>
      </w:r>
      <w:r>
        <w:t xml:space="preserve"> Script Generation Options</w:t>
      </w:r>
    </w:p>
    <w:p w14:paraId="2A6F43EB" w14:textId="77777777" w:rsidR="002C5C3B" w:rsidRDefault="00AF5BFD">
      <w:pPr>
        <w:pStyle w:val="ListBullet"/>
      </w:pPr>
      <w:r>
        <w:t>Option A — A full PowerShell integrity checker</w:t>
      </w:r>
    </w:p>
    <w:p w14:paraId="098D619F" w14:textId="77777777" w:rsidR="002C5C3B" w:rsidRDefault="00AF5BFD">
      <w:pPr>
        <w:pStyle w:val="ListBullet"/>
      </w:pPr>
      <w:r>
        <w:t>Option B — A full PowerShell integrity checker + auto‑creator</w:t>
      </w:r>
    </w:p>
    <w:p w14:paraId="0FE6BCAC" w14:textId="77777777" w:rsidR="002C5C3B" w:rsidRDefault="00AF5BFD">
      <w:pPr>
        <w:pStyle w:val="ListBullet"/>
      </w:pPr>
      <w:r>
        <w:t>Option C — A full PowerShell bootstrap + integrity checker</w:t>
      </w:r>
    </w:p>
    <w:p w14:paraId="21E0D6E5" w14:textId="77777777" w:rsidR="002C5C3B" w:rsidRDefault="00AF5BFD">
      <w:pPr>
        <w:pStyle w:val="ListBullet"/>
      </w:pPr>
      <w:r>
        <w:t>Option D — A full PowerShell “self‑healing” script</w:t>
      </w:r>
    </w:p>
    <w:sectPr w:rsidR="002C5C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045012">
    <w:abstractNumId w:val="8"/>
  </w:num>
  <w:num w:numId="2" w16cid:durableId="1602296217">
    <w:abstractNumId w:val="6"/>
  </w:num>
  <w:num w:numId="3" w16cid:durableId="1835804045">
    <w:abstractNumId w:val="5"/>
  </w:num>
  <w:num w:numId="4" w16cid:durableId="1600747357">
    <w:abstractNumId w:val="4"/>
  </w:num>
  <w:num w:numId="5" w16cid:durableId="495387353">
    <w:abstractNumId w:val="7"/>
  </w:num>
  <w:num w:numId="6" w16cid:durableId="1195267124">
    <w:abstractNumId w:val="3"/>
  </w:num>
  <w:num w:numId="7" w16cid:durableId="2069760729">
    <w:abstractNumId w:val="2"/>
  </w:num>
  <w:num w:numId="8" w16cid:durableId="452404845">
    <w:abstractNumId w:val="1"/>
  </w:num>
  <w:num w:numId="9" w16cid:durableId="131846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C3B"/>
    <w:rsid w:val="00326F90"/>
    <w:rsid w:val="005F7BB0"/>
    <w:rsid w:val="00AA1D8D"/>
    <w:rsid w:val="00AF5B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DFD35"/>
  <w14:defaultImageDpi w14:val="300"/>
  <w15:docId w15:val="{B07488DC-F28C-5F41-9644-0FB49D71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Fletcher</cp:lastModifiedBy>
  <cp:revision>2</cp:revision>
  <dcterms:created xsi:type="dcterms:W3CDTF">2026-01-23T20:52:00Z</dcterms:created>
  <dcterms:modified xsi:type="dcterms:W3CDTF">2026-01-23T20:52:00Z</dcterms:modified>
  <cp:category/>
</cp:coreProperties>
</file>