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251B" w14:textId="77777777" w:rsidR="0012778B" w:rsidRDefault="004125E9">
      <w:pPr>
        <w:pStyle w:val="Title"/>
      </w:pPr>
      <w:r>
        <w:t>VeteranApp – Complete PowerShell Automation &amp; Project Status Summary</w:t>
      </w:r>
    </w:p>
    <w:p w14:paraId="257C2C64" w14:textId="77777777" w:rsidR="0012778B" w:rsidRDefault="004125E9">
      <w:pPr>
        <w:pStyle w:val="Heading1"/>
      </w:pPr>
      <w:r>
        <w:t>1. Executive Summary</w:t>
      </w:r>
    </w:p>
    <w:p w14:paraId="27BFB8EB" w14:textId="77777777" w:rsidR="0012778B" w:rsidRDefault="004125E9">
      <w:r>
        <w:t>PowerShell can fully validate, scan, and maintain the entire VeteranApp project structure. The project is architecturally complete with detailed blueprints, UI designs, and strategic plans, but it is technically incomplete. The codebase, backend logic, AI engine, and automation scripts are not yet implemented. PowerShell provides a powerful way to bootstrap and maintain the entire project safely and efficiently.</w:t>
      </w:r>
    </w:p>
    <w:p w14:paraId="0125D8E1" w14:textId="77777777" w:rsidR="0012778B" w:rsidRDefault="004125E9">
      <w:pPr>
        <w:pStyle w:val="Heading1"/>
      </w:pPr>
      <w:r>
        <w:t>2. PowerShell Capabilities</w:t>
      </w:r>
    </w:p>
    <w:p w14:paraId="23FDEA7C" w14:textId="77777777" w:rsidR="0012778B" w:rsidRDefault="004125E9">
      <w:r>
        <w:t>PowerShell can perform the following tasks to support the VeteranApp project:</w:t>
      </w:r>
    </w:p>
    <w:p w14:paraId="5F195A1B" w14:textId="77777777" w:rsidR="0012778B" w:rsidRDefault="004125E9">
      <w:pPr>
        <w:pStyle w:val="ListBullet"/>
      </w:pPr>
      <w:r>
        <w:t>Check for existing files</w:t>
      </w:r>
    </w:p>
    <w:p w14:paraId="6AA2B8F3" w14:textId="77777777" w:rsidR="0012778B" w:rsidRDefault="004125E9">
      <w:pPr>
        <w:pStyle w:val="ListBullet"/>
      </w:pPr>
      <w:r>
        <w:t>Check for existing folders</w:t>
      </w:r>
    </w:p>
    <w:p w14:paraId="7F9E4386" w14:textId="77777777" w:rsidR="0012778B" w:rsidRDefault="004125E9">
      <w:pPr>
        <w:pStyle w:val="ListBullet"/>
      </w:pPr>
      <w:r>
        <w:t>Recursively scan the entire project</w:t>
      </w:r>
    </w:p>
    <w:p w14:paraId="7591788B" w14:textId="77777777" w:rsidR="0012778B" w:rsidRDefault="004125E9">
      <w:pPr>
        <w:pStyle w:val="ListBullet"/>
      </w:pPr>
      <w:r>
        <w:t>Validate required structure</w:t>
      </w:r>
    </w:p>
    <w:p w14:paraId="68CA58EA" w14:textId="77777777" w:rsidR="0012778B" w:rsidRDefault="004125E9">
      <w:pPr>
        <w:pStyle w:val="ListBullet"/>
      </w:pPr>
      <w:r>
        <w:t>Create missing items</w:t>
      </w:r>
    </w:p>
    <w:p w14:paraId="35C202EB" w14:textId="77777777" w:rsidR="0012778B" w:rsidRDefault="004125E9">
      <w:pPr>
        <w:pStyle w:val="ListBullet"/>
      </w:pPr>
      <w:r>
        <w:t>Log all actions</w:t>
      </w:r>
    </w:p>
    <w:p w14:paraId="6EF6B926" w14:textId="77777777" w:rsidR="0012778B" w:rsidRDefault="004125E9">
      <w:pPr>
        <w:pStyle w:val="ListBullet"/>
      </w:pPr>
      <w:r>
        <w:t>Produce integrity reports</w:t>
      </w:r>
    </w:p>
    <w:p w14:paraId="0A29E776" w14:textId="77777777" w:rsidR="0012778B" w:rsidRDefault="004125E9">
      <w:pPr>
        <w:pStyle w:val="ListBullet"/>
      </w:pPr>
      <w:r>
        <w:t>Support idempotent, safe, additive automation</w:t>
      </w:r>
    </w:p>
    <w:p w14:paraId="04A148B4" w14:textId="77777777" w:rsidR="0012778B" w:rsidRDefault="004125E9">
      <w:pPr>
        <w:pStyle w:val="Heading1"/>
      </w:pPr>
      <w:r>
        <w:t>3. What PowerShell Can Validate</w:t>
      </w:r>
    </w:p>
    <w:p w14:paraId="3A6EC2A9" w14:textId="77777777" w:rsidR="0012778B" w:rsidRDefault="004125E9">
      <w:r>
        <w:t>PowerShell can validate the following components of the VeteranApp project:</w:t>
      </w:r>
    </w:p>
    <w:p w14:paraId="462E99BF" w14:textId="77777777" w:rsidR="0012778B" w:rsidRDefault="004125E9">
      <w:pPr>
        <w:pStyle w:val="ListBullet"/>
      </w:pPr>
      <w:r>
        <w:t>Full folder structure</w:t>
      </w:r>
    </w:p>
    <w:p w14:paraId="04CD11C0" w14:textId="77777777" w:rsidR="0012778B" w:rsidRDefault="004125E9">
      <w:pPr>
        <w:pStyle w:val="ListBullet"/>
      </w:pPr>
      <w:r>
        <w:t>All required files</w:t>
      </w:r>
    </w:p>
    <w:p w14:paraId="4A2EB2AA" w14:textId="77777777" w:rsidR="0012778B" w:rsidRDefault="004125E9">
      <w:pPr>
        <w:pStyle w:val="ListBullet"/>
      </w:pPr>
      <w:r>
        <w:t>All required subfolders</w:t>
      </w:r>
    </w:p>
    <w:p w14:paraId="7C88FB45" w14:textId="77777777" w:rsidR="0012778B" w:rsidRDefault="004125E9">
      <w:pPr>
        <w:pStyle w:val="ListBullet"/>
      </w:pPr>
      <w:r>
        <w:t>All required script files</w:t>
      </w:r>
    </w:p>
    <w:p w14:paraId="2E1C8C44" w14:textId="77777777" w:rsidR="0012778B" w:rsidRDefault="004125E9">
      <w:pPr>
        <w:pStyle w:val="ListBullet"/>
      </w:pPr>
      <w:r>
        <w:t>All required placeholders</w:t>
      </w:r>
    </w:p>
    <w:p w14:paraId="183DCC78" w14:textId="77777777" w:rsidR="0012778B" w:rsidRDefault="004125E9">
      <w:pPr>
        <w:pStyle w:val="ListBullet"/>
      </w:pPr>
      <w:r>
        <w:t>All required background images</w:t>
      </w:r>
    </w:p>
    <w:p w14:paraId="15D9E12D" w14:textId="77777777" w:rsidR="0012778B" w:rsidRDefault="004125E9">
      <w:pPr>
        <w:pStyle w:val="Heading1"/>
      </w:pPr>
      <w:r>
        <w:t>4. What the Project Already Has</w:t>
      </w:r>
    </w:p>
    <w:p w14:paraId="62A03D0F" w14:textId="77777777" w:rsidR="0012778B" w:rsidRDefault="004125E9">
      <w:r>
        <w:t>The VeteranApp project already includes the following assets:</w:t>
      </w:r>
    </w:p>
    <w:p w14:paraId="38534DC1" w14:textId="77777777" w:rsidR="0012778B" w:rsidRDefault="004125E9">
      <w:pPr>
        <w:pStyle w:val="ListBullet"/>
      </w:pPr>
      <w:r>
        <w:t>Full system blueprint</w:t>
      </w:r>
    </w:p>
    <w:p w14:paraId="6EDAAEC4" w14:textId="77777777" w:rsidR="0012778B" w:rsidRDefault="004125E9">
      <w:pPr>
        <w:pStyle w:val="ListBullet"/>
      </w:pPr>
      <w:r>
        <w:t>Multiple DOCX documents</w:t>
      </w:r>
    </w:p>
    <w:p w14:paraId="566F843F" w14:textId="77777777" w:rsidR="0012778B" w:rsidRDefault="004125E9">
      <w:pPr>
        <w:pStyle w:val="ListBullet"/>
      </w:pPr>
      <w:r>
        <w:t>UI image sets</w:t>
      </w:r>
    </w:p>
    <w:p w14:paraId="0F314612" w14:textId="77777777" w:rsidR="0012778B" w:rsidRDefault="004125E9">
      <w:pPr>
        <w:pStyle w:val="ListBullet"/>
      </w:pPr>
      <w:r>
        <w:t>Background variants</w:t>
      </w:r>
    </w:p>
    <w:p w14:paraId="7059EA91" w14:textId="77777777" w:rsidR="0012778B" w:rsidRDefault="004125E9">
      <w:pPr>
        <w:pStyle w:val="ListBullet"/>
      </w:pPr>
      <w:r>
        <w:t>Product direction and architecture</w:t>
      </w:r>
    </w:p>
    <w:p w14:paraId="4488A833" w14:textId="77777777" w:rsidR="0012778B" w:rsidRDefault="004125E9">
      <w:pPr>
        <w:pStyle w:val="Heading1"/>
      </w:pPr>
      <w:r>
        <w:t>5. What the Project Does NOT Have Yet</w:t>
      </w:r>
    </w:p>
    <w:p w14:paraId="49A9792E" w14:textId="77777777" w:rsidR="0012778B" w:rsidRDefault="004125E9">
      <w:r>
        <w:t>The following components are still missing from the VeteranApp project:</w:t>
      </w:r>
    </w:p>
    <w:p w14:paraId="059AAC96" w14:textId="77777777" w:rsidR="0012778B" w:rsidRDefault="004125E9">
      <w:pPr>
        <w:pStyle w:val="ListBullet"/>
      </w:pPr>
      <w:r>
        <w:t>Frontend codebase</w:t>
      </w:r>
    </w:p>
    <w:p w14:paraId="19DBA5ED" w14:textId="77777777" w:rsidR="0012778B" w:rsidRDefault="004125E9">
      <w:pPr>
        <w:pStyle w:val="ListBullet"/>
      </w:pPr>
      <w:r>
        <w:t>Backend API</w:t>
      </w:r>
    </w:p>
    <w:p w14:paraId="1A7927C0" w14:textId="77777777" w:rsidR="0012778B" w:rsidRDefault="004125E9">
      <w:pPr>
        <w:pStyle w:val="ListBullet"/>
      </w:pPr>
      <w:r>
        <w:t>AI engine logic</w:t>
      </w:r>
    </w:p>
    <w:p w14:paraId="34F6C27F" w14:textId="77777777" w:rsidR="0012778B" w:rsidRDefault="004125E9">
      <w:pPr>
        <w:pStyle w:val="ListBullet"/>
      </w:pPr>
      <w:r>
        <w:t>Database schema and data layer</w:t>
      </w:r>
    </w:p>
    <w:p w14:paraId="7990627E" w14:textId="77777777" w:rsidR="0012778B" w:rsidRDefault="004125E9">
      <w:pPr>
        <w:pStyle w:val="ListBullet"/>
      </w:pPr>
      <w:r>
        <w:t>Calculators logic</w:t>
      </w:r>
    </w:p>
    <w:p w14:paraId="331F6C3E" w14:textId="77777777" w:rsidR="0012778B" w:rsidRDefault="004125E9">
      <w:pPr>
        <w:pStyle w:val="ListBullet"/>
      </w:pPr>
      <w:r>
        <w:t>Testing and build scripts</w:t>
      </w:r>
    </w:p>
    <w:p w14:paraId="578852B9" w14:textId="77777777" w:rsidR="0012778B" w:rsidRDefault="004125E9">
      <w:pPr>
        <w:pStyle w:val="ListBullet"/>
      </w:pPr>
      <w:r>
        <w:t>Mobile build files</w:t>
      </w:r>
    </w:p>
    <w:p w14:paraId="23DA78FF" w14:textId="77777777" w:rsidR="0012778B" w:rsidRDefault="004125E9">
      <w:pPr>
        <w:pStyle w:val="Heading1"/>
      </w:pPr>
      <w:r>
        <w:t>6. Bottom Line Assessment</w:t>
      </w:r>
    </w:p>
    <w:p w14:paraId="0F6096CC" w14:textId="77777777" w:rsidR="0012778B" w:rsidRDefault="004125E9">
      <w:r>
        <w:t>The VeteranApp project is architecturally complete but technically empty. It has a solid foundation and vision, but lacks the actual implementation code and infrastructure.</w:t>
      </w:r>
    </w:p>
    <w:p w14:paraId="0785C084" w14:textId="77777777" w:rsidR="0012778B" w:rsidRDefault="004125E9">
      <w:pPr>
        <w:pStyle w:val="Heading1"/>
      </w:pPr>
      <w:r>
        <w:t>7. Recommended Next Steps (Options A–E)</w:t>
      </w:r>
    </w:p>
    <w:p w14:paraId="31374878" w14:textId="77777777" w:rsidR="0012778B" w:rsidRDefault="004125E9">
      <w:r>
        <w:t>The following options are recommended for moving forward:</w:t>
      </w:r>
    </w:p>
    <w:p w14:paraId="30E3E622" w14:textId="77777777" w:rsidR="0012778B" w:rsidRDefault="004125E9">
      <w:pPr>
        <w:pStyle w:val="ListBullet"/>
      </w:pPr>
      <w:r>
        <w:t>A: Full Frontend Codebase</w:t>
      </w:r>
    </w:p>
    <w:p w14:paraId="32006538" w14:textId="77777777" w:rsidR="0012778B" w:rsidRDefault="004125E9">
      <w:pPr>
        <w:pStyle w:val="ListBullet"/>
      </w:pPr>
      <w:r>
        <w:t>B: Full Backend (FastAPI + SQL)</w:t>
      </w:r>
    </w:p>
    <w:p w14:paraId="5437D807" w14:textId="77777777" w:rsidR="0012778B" w:rsidRDefault="004125E9">
      <w:pPr>
        <w:pStyle w:val="ListBullet"/>
      </w:pPr>
      <w:r>
        <w:t>C: Full AI Engine (Python)</w:t>
      </w:r>
    </w:p>
    <w:p w14:paraId="7D6777B4" w14:textId="77777777" w:rsidR="0012778B" w:rsidRDefault="004125E9">
      <w:pPr>
        <w:pStyle w:val="ListBullet"/>
      </w:pPr>
      <w:r>
        <w:t>D: Full Project Bootstrap Script</w:t>
      </w:r>
    </w:p>
    <w:p w14:paraId="05683B91" w14:textId="77777777" w:rsidR="0012778B" w:rsidRDefault="004125E9">
      <w:pPr>
        <w:pStyle w:val="ListBullet"/>
      </w:pPr>
      <w:r>
        <w:t>E: Complete Project (All of the above)</w:t>
      </w:r>
    </w:p>
    <w:p w14:paraId="0AC1D0DE" w14:textId="77777777" w:rsidR="0012778B" w:rsidRDefault="004125E9">
      <w:pPr>
        <w:pStyle w:val="Heading1"/>
      </w:pPr>
      <w:r>
        <w:t>8. PowerShell Script Requirements</w:t>
      </w:r>
    </w:p>
    <w:p w14:paraId="4876880D" w14:textId="77777777" w:rsidR="0012778B" w:rsidRDefault="004125E9">
      <w:r>
        <w:t>The PowerShell script must adhere to the following rules:</w:t>
      </w:r>
    </w:p>
    <w:p w14:paraId="064E256E" w14:textId="77777777" w:rsidR="0012778B" w:rsidRDefault="004125E9">
      <w:pPr>
        <w:pStyle w:val="ListBullet"/>
      </w:pPr>
      <w:r>
        <w:t>Must be idempotent</w:t>
      </w:r>
    </w:p>
    <w:p w14:paraId="7EFEA41B" w14:textId="77777777" w:rsidR="0012778B" w:rsidRDefault="004125E9">
      <w:pPr>
        <w:pStyle w:val="ListBullet"/>
      </w:pPr>
      <w:r>
        <w:t>Must be safe and additive</w:t>
      </w:r>
    </w:p>
    <w:p w14:paraId="09EA9407" w14:textId="77777777" w:rsidR="0012778B" w:rsidRDefault="004125E9">
      <w:pPr>
        <w:pStyle w:val="ListBullet"/>
      </w:pPr>
      <w:r>
        <w:t>Must use Test-Path</w:t>
      </w:r>
    </w:p>
    <w:p w14:paraId="073D7988" w14:textId="77777777" w:rsidR="0012778B" w:rsidRDefault="004125E9">
      <w:pPr>
        <w:pStyle w:val="ListBullet"/>
      </w:pPr>
      <w:r>
        <w:t>Must use helper functions</w:t>
      </w:r>
    </w:p>
    <w:p w14:paraId="5C6C1798" w14:textId="77777777" w:rsidR="0012778B" w:rsidRDefault="004125E9">
      <w:pPr>
        <w:pStyle w:val="ListBullet"/>
      </w:pPr>
      <w:r>
        <w:t>Must log actions</w:t>
      </w:r>
    </w:p>
    <w:p w14:paraId="39D1FD1C" w14:textId="77777777" w:rsidR="0012778B" w:rsidRDefault="004125E9">
      <w:pPr>
        <w:pStyle w:val="ListBullet"/>
      </w:pPr>
      <w:r>
        <w:t>Must produce a summary report</w:t>
      </w:r>
    </w:p>
    <w:p w14:paraId="47E7DB4F" w14:textId="77777777" w:rsidR="0012778B" w:rsidRDefault="004125E9">
      <w:pPr>
        <w:pStyle w:val="Heading1"/>
      </w:pPr>
      <w:r>
        <w:t>9. Integrity Checker Logic</w:t>
      </w:r>
    </w:p>
    <w:p w14:paraId="24D5521F" w14:textId="77777777" w:rsidR="0012778B" w:rsidRDefault="004125E9">
      <w:r>
        <w:t>The integrity checker script should:</w:t>
      </w:r>
    </w:p>
    <w:p w14:paraId="26BC42BC" w14:textId="77777777" w:rsidR="0012778B" w:rsidRDefault="004125E9">
      <w:pPr>
        <w:pStyle w:val="ListBullet"/>
      </w:pPr>
      <w:r>
        <w:t>Compare expected vs actual structure</w:t>
      </w:r>
    </w:p>
    <w:p w14:paraId="1F58E71D" w14:textId="77777777" w:rsidR="0012778B" w:rsidRDefault="004125E9">
      <w:pPr>
        <w:pStyle w:val="ListBullet"/>
      </w:pPr>
      <w:r>
        <w:t>Identify missing items</w:t>
      </w:r>
    </w:p>
    <w:p w14:paraId="30A6FB95" w14:textId="77777777" w:rsidR="0012778B" w:rsidRDefault="004125E9">
      <w:pPr>
        <w:pStyle w:val="ListBullet"/>
      </w:pPr>
      <w:r>
        <w:t>Create placeholders</w:t>
      </w:r>
    </w:p>
    <w:p w14:paraId="110E57E0" w14:textId="77777777" w:rsidR="0012778B" w:rsidRDefault="004125E9">
      <w:pPr>
        <w:pStyle w:val="ListBullet"/>
      </w:pPr>
      <w:r>
        <w:t>Log everything</w:t>
      </w:r>
    </w:p>
    <w:p w14:paraId="6E4DF08F" w14:textId="77777777" w:rsidR="0012778B" w:rsidRDefault="004125E9">
      <w:pPr>
        <w:pStyle w:val="ListBullet"/>
      </w:pPr>
      <w:r>
        <w:t>Produce a final report</w:t>
      </w:r>
    </w:p>
    <w:p w14:paraId="3F128307" w14:textId="77777777" w:rsidR="0012778B" w:rsidRDefault="004125E9">
      <w:pPr>
        <w:pStyle w:val="Heading1"/>
      </w:pPr>
      <w:r>
        <w:t>10. Bootstrap Logic Summary</w:t>
      </w:r>
    </w:p>
    <w:p w14:paraId="44397EBB" w14:textId="77777777" w:rsidR="0012778B" w:rsidRDefault="004125E9">
      <w:r>
        <w:t>The bootstrap script should perform the following actions:</w:t>
      </w:r>
    </w:p>
    <w:p w14:paraId="6CBFA7F1" w14:textId="77777777" w:rsidR="0012778B" w:rsidRDefault="004125E9">
      <w:pPr>
        <w:pStyle w:val="ListBullet"/>
      </w:pPr>
      <w:r>
        <w:t>Initialize environment</w:t>
      </w:r>
    </w:p>
    <w:p w14:paraId="0F9ACADB" w14:textId="77777777" w:rsidR="0012778B" w:rsidRDefault="004125E9">
      <w:pPr>
        <w:pStyle w:val="ListBullet"/>
      </w:pPr>
      <w:r>
        <w:t>Create root project</w:t>
      </w:r>
    </w:p>
    <w:p w14:paraId="4064E23D" w14:textId="77777777" w:rsidR="0012778B" w:rsidRDefault="004125E9">
      <w:pPr>
        <w:pStyle w:val="ListBullet"/>
      </w:pPr>
      <w:r>
        <w:t>Create subfolders</w:t>
      </w:r>
    </w:p>
    <w:p w14:paraId="79481E37" w14:textId="77777777" w:rsidR="0012778B" w:rsidRDefault="004125E9">
      <w:pPr>
        <w:pStyle w:val="ListBullet"/>
      </w:pPr>
      <w:r>
        <w:t>Create placeholder files</w:t>
      </w:r>
    </w:p>
    <w:p w14:paraId="5EBC1EF0" w14:textId="77777777" w:rsidR="0012778B" w:rsidRDefault="004125E9">
      <w:pPr>
        <w:pStyle w:val="ListBullet"/>
      </w:pPr>
      <w:r>
        <w:t>Prepare frontend, backend, AI engine, data, mobile, docs</w:t>
      </w:r>
    </w:p>
    <w:p w14:paraId="71FBB9DF" w14:textId="77777777" w:rsidR="0012778B" w:rsidRDefault="004125E9">
      <w:pPr>
        <w:pStyle w:val="ListBullet"/>
      </w:pPr>
      <w:r>
        <w:t>Prepare automation scripts</w:t>
      </w:r>
    </w:p>
    <w:p w14:paraId="6116944C" w14:textId="77777777" w:rsidR="0012778B" w:rsidRDefault="004125E9">
      <w:pPr>
        <w:pStyle w:val="Heading1"/>
      </w:pPr>
      <w:r>
        <w:t>11. Final Summary</w:t>
      </w:r>
    </w:p>
    <w:p w14:paraId="3A442437" w14:textId="77777777" w:rsidR="0012778B" w:rsidRDefault="004125E9">
      <w:r>
        <w:t>This document enables Microsoft 365 Copilot or any PowerShell automation engine to generate a complete, safe, self-healing bootstrap script for the entire VeteranApp solution. It outlines the project’s current state, missing components, and how PowerShell can be used to automate and validate the full project structure.</w:t>
      </w:r>
    </w:p>
    <w:sectPr w:rsidR="001277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567168">
    <w:abstractNumId w:val="8"/>
  </w:num>
  <w:num w:numId="2" w16cid:durableId="266814040">
    <w:abstractNumId w:val="6"/>
  </w:num>
  <w:num w:numId="3" w16cid:durableId="1393625006">
    <w:abstractNumId w:val="5"/>
  </w:num>
  <w:num w:numId="4" w16cid:durableId="460612798">
    <w:abstractNumId w:val="4"/>
  </w:num>
  <w:num w:numId="5" w16cid:durableId="2141461582">
    <w:abstractNumId w:val="7"/>
  </w:num>
  <w:num w:numId="6" w16cid:durableId="414479309">
    <w:abstractNumId w:val="3"/>
  </w:num>
  <w:num w:numId="7" w16cid:durableId="399451909">
    <w:abstractNumId w:val="2"/>
  </w:num>
  <w:num w:numId="8" w16cid:durableId="1755005688">
    <w:abstractNumId w:val="1"/>
  </w:num>
  <w:num w:numId="9" w16cid:durableId="23717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78B"/>
    <w:rsid w:val="0015074B"/>
    <w:rsid w:val="0029639D"/>
    <w:rsid w:val="00326F90"/>
    <w:rsid w:val="004125E9"/>
    <w:rsid w:val="005F7B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03529"/>
  <w14:defaultImageDpi w14:val="300"/>
  <w15:docId w15:val="{B07488DC-F28C-5F41-9644-0FB49D71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Fletcher</cp:lastModifiedBy>
  <cp:revision>2</cp:revision>
  <dcterms:created xsi:type="dcterms:W3CDTF">2026-01-23T20:52:00Z</dcterms:created>
  <dcterms:modified xsi:type="dcterms:W3CDTF">2026-01-23T20:52:00Z</dcterms:modified>
  <cp:category/>
</cp:coreProperties>
</file>